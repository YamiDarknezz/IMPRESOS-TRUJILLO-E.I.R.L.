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header1.xml" ContentType="application/vnd.openxmlformats-officedocument.wordprocessingml.header+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662B1" w14:textId="77777777" w:rsidR="00483681" w:rsidRPr="002C0E0F" w:rsidRDefault="00000000">
      <w:pPr>
        <w:spacing w:after="40"/>
        <w:jc w:val="center"/>
        <w:rPr>
          <w:lang w:val="es-PE"/>
        </w:rPr>
      </w:pPr>
      <w:r>
        <w:rPr>
          <w:rFonts w:ascii="Arial" w:hAnsi="Arial"/>
          <w:b/>
          <w:color w:val="005073"/>
          <w:sz w:val="36"/>
          <w:lang w:val="es-PE"/>
        </w:rPr>
        <w:t>INFORME DE ESTRUCTURA DE ANÁLISIS</w:t>
      </w:r>
    </w:p>
    <w:p w14:paraId="0D84DCFF" w14:textId="77777777" w:rsidR="00483681" w:rsidRPr="002C0E0F" w:rsidRDefault="00000000">
      <w:pPr>
        <w:spacing w:after="240"/>
        <w:jc w:val="center"/>
        <w:rPr>
          <w:lang w:val="es-PE"/>
        </w:rPr>
      </w:pPr>
      <w:r>
        <w:rPr>
          <w:rFonts w:ascii="Arial" w:hAnsi="Arial"/>
          <w:i/>
          <w:lang w:val="es-PE"/>
        </w:rPr>
        <w:t>Proyecto Capstone | Universidad Privada del Norte — 2026-II</w:t>
        <w:br/>
        <w:t>Empresa: Impresos Trujillo E.I.R.L.</w:t>
      </w:r>
    </w:p>
    <w:tbl>
      <w:tblPr>
        <w:tblW w:w="0" w:type="auto"/>
        <w:jc w:val="center"/>
        <w:tblBorders>
          <w:top w:val="single" w:sz="4" w:space="0" w:color="005073"/>
          <w:left w:val="single" w:sz="4" w:space="0" w:color="005073"/>
          <w:bottom w:val="single" w:sz="4" w:space="0" w:color="005073"/>
          <w:right w:val="single" w:sz="4" w:space="0" w:color="005073"/>
          <w:insideH w:val="single" w:sz="4" w:space="0" w:color="005073"/>
          <w:insideV w:val="single" w:sz="4" w:space="0" w:color="005073"/>
        </w:tblBorders>
        <w:tblLook w:val="04A0" w:firstRow="1" w:lastRow="0" w:firstColumn="1" w:lastColumn="0" w:noHBand="0" w:noVBand="1"/>
      </w:tblPr>
      <w:tblGrid>
        <w:gridCol w:w="2880"/>
        <w:gridCol w:w="6480"/>
      </w:tblGrid>
      <w:tr w:rsidR="00483681" w:rsidRPr="002C0E0F" w14:paraId="55E85F6D" w14:textId="77777777">
        <w:trPr>
          <w:jc w:val="center"/>
        </w:trPr>
        <w:tc>
          <w:tcPr>
            <w:tcW w:w="2880" w:type="dxa"/>
            <w:shd w:val="clear" w:color="auto" w:fill="005073"/>
            <w:tcMar>
              <w:top w:w="50" w:type="dxa"/>
              <w:left w:w="80" w:type="dxa"/>
              <w:bottom w:w="50" w:type="dxa"/>
              <w:right w:w="80" w:type="dxa"/>
            </w:tcMar>
          </w:tcPr>
          <w:p w14:paraId="3D1EDB0F" w14:textId="77777777" w:rsidR="00483681" w:rsidRPr="002C0E0F" w:rsidRDefault="00000000">
            <w:pPr>
              <w:spacing w:before="40" w:after="40"/>
              <w:jc w:val="center"/>
              <w:rPr>
                <w:lang w:val="es-PE"/>
              </w:rPr>
            </w:pPr>
            <w:r>
              <w:rPr>
                <w:rFonts w:ascii="Arial" w:hAnsi="Arial"/>
                <w:b/>
                <w:color w:val="FFFFFF"/>
                <w:sz w:val="17"/>
                <w:lang w:val="es-PE"/>
              </w:rPr>
              <w:t>Campo</w:t>
            </w:r>
          </w:p>
        </w:tc>
        <w:tc>
          <w:tcPr>
            <w:tcW w:w="6480" w:type="dxa"/>
            <w:shd w:val="clear" w:color="auto" w:fill="005073"/>
            <w:tcMar>
              <w:top w:w="50" w:type="dxa"/>
              <w:left w:w="80" w:type="dxa"/>
              <w:bottom w:w="50" w:type="dxa"/>
              <w:right w:w="80" w:type="dxa"/>
            </w:tcMar>
          </w:tcPr>
          <w:p w14:paraId="63C69FAB" w14:textId="77777777" w:rsidR="00483681" w:rsidRPr="002C0E0F" w:rsidRDefault="00000000">
            <w:pPr>
              <w:spacing w:before="40" w:after="40"/>
              <w:jc w:val="center"/>
              <w:rPr>
                <w:lang w:val="es-PE"/>
              </w:rPr>
            </w:pPr>
            <w:r>
              <w:rPr>
                <w:rFonts w:ascii="Arial" w:hAnsi="Arial"/>
                <w:b/>
                <w:color w:val="FFFFFF"/>
                <w:sz w:val="17"/>
                <w:lang w:val="es-PE"/>
              </w:rPr>
              <w:t>Detalle Institucional</w:t>
            </w:r>
          </w:p>
        </w:tc>
      </w:tr>
      <w:tr w:rsidR="00483681" w:rsidRPr="002C0E0F" w14:paraId="2738B9AE" w14:textId="77777777">
        <w:trPr>
          <w:jc w:val="center"/>
        </w:trPr>
        <w:tc>
          <w:tcPr>
            <w:tcW w:w="2880" w:type="dxa"/>
            <w:shd w:val="clear" w:color="auto" w:fill="FFFFFF"/>
            <w:tcMar>
              <w:top w:w="40" w:type="dxa"/>
              <w:left w:w="80" w:type="dxa"/>
              <w:bottom w:w="40" w:type="dxa"/>
              <w:right w:w="80" w:type="dxa"/>
            </w:tcMar>
          </w:tcPr>
          <w:p w14:paraId="4EA1BF8C" w14:textId="77777777" w:rsidR="00483681" w:rsidRPr="002C0E0F" w:rsidRDefault="00000000">
            <w:pPr>
              <w:spacing w:before="20" w:after="20"/>
              <w:rPr>
                <w:lang w:val="es-PE"/>
              </w:rPr>
            </w:pPr>
            <w:r>
              <w:rPr>
                <w:rFonts w:ascii="Arial" w:hAnsi="Arial"/>
                <w:sz w:val="17"/>
                <w:lang w:val="es-PE"/>
              </w:rPr>
              <w:t>Título del Proyecto</w:t>
            </w:r>
          </w:p>
        </w:tc>
        <w:tc>
          <w:tcPr>
            <w:tcW w:w="6480" w:type="dxa"/>
            <w:shd w:val="clear" w:color="auto" w:fill="FFFFFF"/>
            <w:tcMar>
              <w:top w:w="40" w:type="dxa"/>
              <w:left w:w="80" w:type="dxa"/>
              <w:bottom w:w="40" w:type="dxa"/>
              <w:right w:w="80" w:type="dxa"/>
            </w:tcMar>
          </w:tcPr>
          <w:p w14:paraId="2E3E4DBB" w14:textId="77777777" w:rsidR="00483681" w:rsidRPr="002C0E0F" w:rsidRDefault="00000000">
            <w:pPr>
              <w:spacing w:before="20" w:after="20"/>
              <w:rPr>
                <w:lang w:val="es-PE"/>
              </w:rPr>
            </w:pPr>
            <w:r>
              <w:rPr>
                <w:rFonts w:ascii="Arial" w:hAnsi="Arial"/>
                <w:sz w:val="17"/>
                <w:lang w:val="es-PE"/>
              </w:rPr>
              <w:t>Implementación de un sistema web transaccional con módulos de inteligencia de negocios e inteligencia artificial para la optimización de los procesos operativos en la empresa Impresos Trujillo E.I.R.L.</w:t>
            </w:r>
          </w:p>
        </w:tc>
      </w:tr>
      <w:tr w:rsidR="00483681" w:rsidRPr="002C0E0F" w14:paraId="1E202352" w14:textId="77777777">
        <w:trPr>
          <w:jc w:val="center"/>
        </w:trPr>
        <w:tc>
          <w:tcPr>
            <w:tcW w:w="2880" w:type="dxa"/>
            <w:shd w:val="clear" w:color="auto" w:fill="F4F6F7"/>
            <w:tcMar>
              <w:top w:w="40" w:type="dxa"/>
              <w:left w:w="80" w:type="dxa"/>
              <w:bottom w:w="40" w:type="dxa"/>
              <w:right w:w="80" w:type="dxa"/>
            </w:tcMar>
          </w:tcPr>
          <w:p w14:paraId="46380B46" w14:textId="77777777" w:rsidR="00483681" w:rsidRPr="002C0E0F" w:rsidRDefault="00000000">
            <w:pPr>
              <w:spacing w:before="20" w:after="20"/>
              <w:rPr>
                <w:lang w:val="es-PE"/>
              </w:rPr>
            </w:pPr>
            <w:r>
              <w:rPr>
                <w:rFonts w:ascii="Arial" w:hAnsi="Arial"/>
                <w:sz w:val="17"/>
                <w:lang w:val="es-PE"/>
              </w:rPr>
              <w:t>Curso / Ciclo</w:t>
            </w:r>
          </w:p>
        </w:tc>
        <w:tc>
          <w:tcPr>
            <w:tcW w:w="6480" w:type="dxa"/>
            <w:shd w:val="clear" w:color="auto" w:fill="F4F6F7"/>
            <w:tcMar>
              <w:top w:w="40" w:type="dxa"/>
              <w:left w:w="80" w:type="dxa"/>
              <w:bottom w:w="40" w:type="dxa"/>
              <w:right w:w="80" w:type="dxa"/>
            </w:tcMar>
          </w:tcPr>
          <w:p w14:paraId="6F1545B5" w14:textId="77777777" w:rsidR="00483681" w:rsidRPr="002C0E0F" w:rsidRDefault="00000000">
            <w:pPr>
              <w:spacing w:before="20" w:after="20"/>
              <w:rPr>
                <w:lang w:val="es-PE"/>
              </w:rPr>
            </w:pPr>
            <w:r>
              <w:rPr>
                <w:rFonts w:ascii="Arial" w:hAnsi="Arial"/>
                <w:b/>
                <w:sz w:val="17"/>
                <w:lang w:val="es-PE"/>
              </w:rPr>
              <w:t>Proyecto Capstone (Aula:</w:t>
            </w:r>
            <w:r>
              <w:rPr>
                <w:rFonts w:ascii="Arial" w:hAnsi="Arial"/>
                <w:sz w:val="17"/>
                <w:lang w:val="es-PE"/>
              </w:rPr>
              <w:t xml:space="preserve"> 22643421416) — Ciclo 2026-II</w:t>
            </w:r>
          </w:p>
        </w:tc>
      </w:tr>
      <w:tr w:rsidR="00483681" w:rsidRPr="002C0E0F" w14:paraId="7F01FD5E" w14:textId="77777777">
        <w:trPr>
          <w:jc w:val="center"/>
        </w:trPr>
        <w:tc>
          <w:tcPr>
            <w:tcW w:w="2880" w:type="dxa"/>
            <w:shd w:val="clear" w:color="auto" w:fill="FFFFFF"/>
            <w:tcMar>
              <w:top w:w="40" w:type="dxa"/>
              <w:left w:w="80" w:type="dxa"/>
              <w:bottom w:w="40" w:type="dxa"/>
              <w:right w:w="80" w:type="dxa"/>
            </w:tcMar>
          </w:tcPr>
          <w:p w14:paraId="51F7D04A" w14:textId="77777777" w:rsidR="00483681" w:rsidRPr="002C0E0F" w:rsidRDefault="00000000">
            <w:pPr>
              <w:spacing w:before="20" w:after="20"/>
              <w:rPr>
                <w:lang w:val="es-PE"/>
              </w:rPr>
            </w:pPr>
            <w:r>
              <w:rPr>
                <w:rFonts w:ascii="Arial" w:hAnsi="Arial"/>
                <w:sz w:val="17"/>
                <w:lang w:val="es-PE"/>
              </w:rPr>
              <w:t>Docente Asesor</w:t>
            </w:r>
          </w:p>
        </w:tc>
        <w:tc>
          <w:tcPr>
            <w:tcW w:w="6480" w:type="dxa"/>
            <w:shd w:val="clear" w:color="auto" w:fill="FFFFFF"/>
            <w:tcMar>
              <w:top w:w="40" w:type="dxa"/>
              <w:left w:w="80" w:type="dxa"/>
              <w:bottom w:w="40" w:type="dxa"/>
              <w:right w:w="80" w:type="dxa"/>
            </w:tcMar>
          </w:tcPr>
          <w:p w14:paraId="2AFE7602" w14:textId="77777777" w:rsidR="00483681" w:rsidRPr="002C0E0F" w:rsidRDefault="00000000">
            <w:pPr>
              <w:spacing w:before="20" w:after="20"/>
              <w:rPr>
                <w:lang w:val="es-PE"/>
              </w:rPr>
            </w:pPr>
            <w:r>
              <w:rPr>
                <w:rFonts w:ascii="Arial" w:hAnsi="Arial"/>
                <w:sz w:val="17"/>
                <w:lang w:val="es-PE"/>
              </w:rPr>
              <w:t>Ing. Jose Alberto Gomez Avila</w:t>
            </w:r>
          </w:p>
        </w:tc>
      </w:tr>
      <w:tr w:rsidR="00483681" w:rsidRPr="002C0E0F" w14:paraId="3967F45F" w14:textId="77777777">
        <w:trPr>
          <w:jc w:val="center"/>
        </w:trPr>
        <w:tc>
          <w:tcPr>
            <w:tcW w:w="2880" w:type="dxa"/>
            <w:shd w:val="clear" w:color="auto" w:fill="F4F6F7"/>
            <w:tcMar>
              <w:top w:w="40" w:type="dxa"/>
              <w:left w:w="80" w:type="dxa"/>
              <w:bottom w:w="40" w:type="dxa"/>
              <w:right w:w="80" w:type="dxa"/>
            </w:tcMar>
          </w:tcPr>
          <w:p w14:paraId="0A620CC4" w14:textId="77777777" w:rsidR="00483681" w:rsidRPr="002C0E0F" w:rsidRDefault="00000000">
            <w:pPr>
              <w:spacing w:before="20" w:after="20"/>
              <w:rPr>
                <w:lang w:val="es-PE"/>
              </w:rPr>
            </w:pPr>
            <w:r>
              <w:rPr>
                <w:rFonts w:ascii="Arial" w:hAnsi="Arial"/>
                <w:sz w:val="17"/>
                <w:lang w:val="es-PE"/>
              </w:rPr>
              <w:t>Equipo de Desarrollo</w:t>
            </w:r>
          </w:p>
        </w:tc>
        <w:tc>
          <w:tcPr>
            <w:tcW w:w="6480" w:type="dxa"/>
            <w:shd w:val="clear" w:color="auto" w:fill="F4F6F7"/>
            <w:tcMar>
              <w:top w:w="40" w:type="dxa"/>
              <w:left w:w="80" w:type="dxa"/>
              <w:bottom w:w="40" w:type="dxa"/>
              <w:right w:w="80" w:type="dxa"/>
            </w:tcMar>
          </w:tcPr>
          <w:p w14:paraId="6E907A5D" w14:textId="77777777" w:rsidR="00483681" w:rsidRPr="002C0E0F" w:rsidRDefault="00000000">
            <w:pPr>
              <w:spacing w:before="20" w:after="20"/>
              <w:rPr>
                <w:lang w:val="es-PE"/>
              </w:rPr>
            </w:pPr>
            <w:r>
              <w:rPr>
                <w:rFonts w:ascii="Arial" w:hAnsi="Arial"/>
                <w:sz w:val="17"/>
                <w:lang w:val="es-PE"/>
              </w:rPr>
              <w:t>• Gerardo Erick Plasencia Torres (Líder de Proyecto / Full Stack)</w:t>
            </w:r>
          </w:p>
          <w:p w14:paraId="37B346B5" w14:textId="77777777" w:rsidR="00483681" w:rsidRPr="002C0E0F" w:rsidRDefault="00000000">
            <w:pPr>
              <w:spacing w:before="20" w:after="20"/>
              <w:rPr>
                <w:lang w:val="es-PE"/>
              </w:rPr>
            </w:pPr>
            <w:r>
              <w:rPr>
                <w:rFonts w:ascii="Arial" w:hAnsi="Arial"/>
                <w:sz w:val="17"/>
                <w:lang w:val="es-PE"/>
              </w:rPr>
              <w:t>• Jose Estibb Anhuaman Delgado (Desarrollador Frontend / UI-UX)</w:t>
            </w:r>
          </w:p>
          <w:p w14:paraId="73AC7095" w14:textId="77777777" w:rsidR="00483681" w:rsidRPr="002C0E0F" w:rsidRDefault="00000000">
            <w:pPr>
              <w:spacing w:before="20" w:after="20"/>
              <w:rPr>
                <w:lang w:val="es-PE"/>
              </w:rPr>
            </w:pPr>
            <w:r>
              <w:rPr>
                <w:rFonts w:ascii="Arial" w:hAnsi="Arial"/>
                <w:sz w:val="17"/>
                <w:lang w:val="es-PE"/>
              </w:rPr>
              <w:t>• Jose Diego Rodriguez Vasquez (Desarrollador Backend / IA)</w:t>
            </w:r>
          </w:p>
        </w:tc>
      </w:tr>
      <w:tr w:rsidR="00483681" w:rsidRPr="002C0E0F" w14:paraId="64B4D1DA" w14:textId="77777777">
        <w:trPr>
          <w:jc w:val="center"/>
        </w:trPr>
        <w:tc>
          <w:tcPr>
            <w:tcW w:w="2880" w:type="dxa"/>
            <w:shd w:val="clear" w:color="auto" w:fill="FFFFFF"/>
            <w:tcMar>
              <w:top w:w="40" w:type="dxa"/>
              <w:left w:w="80" w:type="dxa"/>
              <w:bottom w:w="40" w:type="dxa"/>
              <w:right w:w="80" w:type="dxa"/>
            </w:tcMar>
          </w:tcPr>
          <w:p w14:paraId="6416BE3F" w14:textId="77777777" w:rsidR="00483681" w:rsidRPr="002C0E0F" w:rsidRDefault="00000000">
            <w:pPr>
              <w:spacing w:before="20" w:after="20"/>
              <w:rPr>
                <w:lang w:val="es-PE"/>
              </w:rPr>
            </w:pPr>
            <w:r>
              <w:rPr>
                <w:rFonts w:ascii="Arial" w:hAnsi="Arial"/>
                <w:sz w:val="17"/>
                <w:lang w:val="es-PE"/>
              </w:rPr>
              <w:t>Organización Cliente</w:t>
            </w:r>
          </w:p>
        </w:tc>
        <w:tc>
          <w:tcPr>
            <w:tcW w:w="6480" w:type="dxa"/>
            <w:shd w:val="clear" w:color="auto" w:fill="FFFFFF"/>
            <w:tcMar>
              <w:top w:w="40" w:type="dxa"/>
              <w:left w:w="80" w:type="dxa"/>
              <w:bottom w:w="40" w:type="dxa"/>
              <w:right w:w="80" w:type="dxa"/>
            </w:tcMar>
          </w:tcPr>
          <w:p w14:paraId="578D59A4" w14:textId="77777777" w:rsidR="00483681" w:rsidRPr="002C0E0F" w:rsidRDefault="00000000">
            <w:pPr>
              <w:spacing w:before="20" w:after="20"/>
              <w:rPr>
                <w:lang w:val="es-PE"/>
              </w:rPr>
            </w:pPr>
            <w:r>
              <w:rPr>
                <w:rFonts w:ascii="Arial" w:hAnsi="Arial"/>
                <w:b/>
                <w:sz w:val="17"/>
                <w:lang w:val="es-PE"/>
              </w:rPr>
              <w:t>Impresos Trujillo E.I.R.L. (RUC:</w:t>
            </w:r>
            <w:r>
              <w:rPr>
                <w:rFonts w:ascii="Arial" w:hAnsi="Arial"/>
                <w:sz w:val="17"/>
                <w:lang w:val="es-PE"/>
              </w:rPr>
              <w:t xml:space="preserve"> 20602572952) | Jr. Simón Bolívar Nro. 945 Int. 1, Trujillo</w:t>
            </w:r>
          </w:p>
        </w:tc>
      </w:tr>
      <w:tr w:rsidR="00483681" w:rsidRPr="002C0E0F" w14:paraId="6F322975" w14:textId="77777777">
        <w:trPr>
          <w:jc w:val="center"/>
        </w:trPr>
        <w:tc>
          <w:tcPr>
            <w:tcW w:w="2880" w:type="dxa"/>
            <w:shd w:val="clear" w:color="auto" w:fill="F4F6F7"/>
            <w:tcMar>
              <w:top w:w="40" w:type="dxa"/>
              <w:left w:w="80" w:type="dxa"/>
              <w:bottom w:w="40" w:type="dxa"/>
              <w:right w:w="80" w:type="dxa"/>
            </w:tcMar>
          </w:tcPr>
          <w:p w14:paraId="07E379E8" w14:textId="77777777" w:rsidR="00483681" w:rsidRPr="002C0E0F" w:rsidRDefault="00000000">
            <w:pPr>
              <w:spacing w:before="20" w:after="20"/>
              <w:rPr>
                <w:lang w:val="es-PE"/>
              </w:rPr>
            </w:pPr>
            <w:r>
              <w:rPr>
                <w:rFonts w:ascii="Arial" w:hAnsi="Arial"/>
                <w:sz w:val="17"/>
                <w:lang w:val="es-PE"/>
              </w:rPr>
              <w:t>Línea de Investigación</w:t>
            </w:r>
          </w:p>
        </w:tc>
        <w:tc>
          <w:tcPr>
            <w:tcW w:w="6480" w:type="dxa"/>
            <w:shd w:val="clear" w:color="auto" w:fill="F4F6F7"/>
            <w:tcMar>
              <w:top w:w="40" w:type="dxa"/>
              <w:left w:w="80" w:type="dxa"/>
              <w:bottom w:w="40" w:type="dxa"/>
              <w:right w:w="80" w:type="dxa"/>
            </w:tcMar>
          </w:tcPr>
          <w:p w14:paraId="3CC8675D" w14:textId="77777777" w:rsidR="00483681" w:rsidRPr="002C0E0F" w:rsidRDefault="00000000">
            <w:pPr>
              <w:spacing w:before="20" w:after="20"/>
              <w:rPr>
                <w:lang w:val="es-PE"/>
              </w:rPr>
            </w:pPr>
            <w:r>
              <w:rPr>
                <w:rFonts w:ascii="Arial" w:hAnsi="Arial"/>
                <w:sz w:val="17"/>
                <w:lang w:val="es-PE"/>
              </w:rPr>
              <w:t>Ingeniería de Software, Gestión de Procesos e Inteligencia Artificial Aplicada</w:t>
            </w:r>
          </w:p>
        </w:tc>
      </w:tr>
    </w:tbl>
    <w:p w14:paraId="726D6310" w14:textId="77777777" w:rsidR="00483681" w:rsidRPr="002C0E0F" w:rsidRDefault="00000000">
      <w:pPr>
        <w:keepNext/>
        <w:spacing w:before="280" w:after="80"/>
        <w:rPr>
          <w:lang w:val="es-PE"/>
        </w:rPr>
      </w:pPr>
      <w:r>
        <w:rPr>
          <w:rFonts w:ascii="Arial" w:hAnsi="Arial"/>
          <w:b/>
          <w:color w:val="005073"/>
          <w:sz w:val="26"/>
          <w:lang w:val="es-PE"/>
        </w:rPr>
        <w:t>1. Variables de Estudio</w:t>
      </w:r>
    </w:p>
    <w:p w14:paraId="697E5CDD" w14:textId="77777777" w:rsidR="00483681" w:rsidRPr="002C0E0F" w:rsidRDefault="00000000">
      <w:pPr>
        <w:keepNext/>
        <w:spacing w:before="200" w:after="60"/>
        <w:rPr>
          <w:lang w:val="es-PE"/>
        </w:rPr>
      </w:pPr>
      <w:r>
        <w:rPr>
          <w:rFonts w:ascii="Arial" w:hAnsi="Arial"/>
          <w:b/>
          <w:color w:val="005073"/>
          <w:lang w:val="es-PE"/>
        </w:rPr>
        <w:t>1.1 Variable Independiente (VI)</w:t>
      </w:r>
    </w:p>
    <w:p w14:paraId="2FBD7476" w14:textId="77777777" w:rsidR="00483681" w:rsidRPr="002C0E0F" w:rsidRDefault="00000000">
      <w:pPr>
        <w:spacing w:before="40" w:after="60"/>
        <w:jc w:val="both"/>
        <w:rPr>
          <w:lang w:val="es-PE"/>
        </w:rPr>
      </w:pPr>
      <w:r>
        <w:rPr>
          <w:rFonts w:ascii="Arial" w:hAnsi="Arial"/>
          <w:b/>
          <w:color w:val="005073"/>
          <w:sz w:val="20"/>
          <w:lang w:val="es-PE"/>
        </w:rPr>
        <w:t xml:space="preserve">Definición Nominal: </w:t>
      </w:r>
      <w:r>
        <w:rPr>
          <w:rFonts w:ascii="Arial" w:hAnsi="Arial"/>
          <w:color w:val="000000"/>
          <w:sz w:val="20"/>
          <w:lang w:val="es-PE"/>
        </w:rPr>
        <w:t>Sistema web transaccional con módulos de inteligencia de negocios e inteligencia artificial.</w:t>
      </w:r>
    </w:p>
    <w:p w14:paraId="1229951B" w14:textId="582137EF" w:rsidR="00483681" w:rsidRPr="002C0E0F" w:rsidRDefault="00000000">
      <w:pPr>
        <w:spacing w:before="40" w:after="60"/>
        <w:jc w:val="both"/>
        <w:rPr>
          <w:lang w:val="es-PE"/>
        </w:rPr>
      </w:pPr>
      <w:r>
        <w:rPr>
          <w:rFonts w:ascii="Arial" w:hAnsi="Arial"/>
          <w:b/>
          <w:color w:val="005073"/>
          <w:sz w:val="20"/>
          <w:lang w:val="es-PE"/>
        </w:rPr>
        <w:t xml:space="preserve">Definición Conceptual: </w:t>
      </w:r>
      <w:r>
        <w:rPr>
          <w:rFonts w:ascii="Arial" w:hAnsi="Arial"/>
          <w:color w:val="000000"/>
          <w:sz w:val="20"/>
          <w:lang w:val="es-PE"/>
        </w:rPr>
        <w:t>Sistema web que permite gestionar órdenes de trabajo, inventario, cobranzas, reportes e información para optimizar los procesos operativos y financieros de Impresos Trujillo E.I.R.L.</w:t>
      </w:r>
    </w:p>
    <w:p w14:paraId="6049F629" w14:textId="61E48CCE" w:rsidR="00483681" w:rsidRPr="002C0E0F" w:rsidRDefault="00E55D90">
      <w:pPr>
        <w:spacing w:before="40" w:after="60"/>
        <w:jc w:val="both"/>
        <w:rPr>
          <w:lang w:val="es-PE"/>
        </w:rPr>
      </w:pPr>
      <w:r>
        <w:rPr>
          <w:rFonts w:ascii="Arial" w:hAnsi="Arial"/>
          <w:b/>
          <w:color w:val="005073"/>
          <w:sz w:val="20"/>
          <w:lang w:val="es-PE"/>
        </w:rPr>
        <w:t xml:space="preserve">Indicadores de la VI: </w:t>
      </w:r>
      <w:r>
        <w:rPr>
          <w:rFonts w:ascii="Arial" w:hAnsi="Arial"/>
          <w:color w:val="000000"/>
          <w:sz w:val="20"/>
          <w:lang w:val="es-PE"/>
        </w:rPr>
        <w:t>La Variable Independiente se evalúa mediante cuatro indicadores funcionales:</w:t>
      </w:r>
    </w:p>
    <w:p w14:paraId="10757C6E" w14:textId="260A10C6" w:rsidR="00483681" w:rsidRPr="002C0E0F" w:rsidRDefault="00D669B9">
      <w:pPr>
        <w:pStyle w:val="Listaconvietas"/>
        <w:spacing w:before="20" w:after="40"/>
        <w:jc w:val="both"/>
        <w:rPr>
          <w:lang w:val="es-PE"/>
        </w:rPr>
      </w:pPr>
      <w:r>
        <w:rPr>
          <w:rFonts w:ascii="Arial" w:hAnsi="Arial"/>
          <w:b/>
          <w:color w:val="000000"/>
          <w:sz w:val="19"/>
          <w:lang w:val="es-PE"/>
        </w:rPr>
        <w:t xml:space="preserve">Indicador 1: Porcentaje de implementación funcional del Módulo Transaccional. </w:t>
      </w:r>
      <w:r>
        <w:rPr>
          <w:rFonts w:ascii="Arial" w:hAnsi="Arial"/>
          <w:color w:val="000000"/>
          <w:sz w:val="19"/>
          <w:lang w:val="es-PE"/>
        </w:rPr>
        <w:t>Gestión de catálogo de productos, parametrización de recetas de insumos, digitalización del talonario físico de contratos/proformas ("talón de aire") y reserva automática de stock.</w:t>
      </w:r>
    </w:p>
    <w:p w14:paraId="06335345" w14:textId="4FA9CFC2" w:rsidR="00483681" w:rsidRPr="002C0E0F" w:rsidRDefault="00D669B9">
      <w:pPr>
        <w:pStyle w:val="Listaconvietas"/>
        <w:spacing w:before="20" w:after="40"/>
        <w:jc w:val="both"/>
        <w:rPr>
          <w:lang w:val="es-PE"/>
        </w:rPr>
      </w:pPr>
      <w:r>
        <w:rPr>
          <w:rFonts w:ascii="Arial" w:hAnsi="Arial"/>
          <w:b/>
          <w:color w:val="000000"/>
          <w:sz w:val="19"/>
          <w:lang w:val="es-PE"/>
        </w:rPr>
        <w:t xml:space="preserve">Indicador 2: Porcentaje de implementación funcional del Módulo de Cobros y Caja. </w:t>
      </w:r>
      <w:r>
        <w:rPr>
          <w:rFonts w:ascii="Arial" w:hAnsi="Arial"/>
          <w:color w:val="000000"/>
          <w:sz w:val="19"/>
          <w:lang w:val="es-PE"/>
        </w:rPr>
        <w:t>Registro cronológico de transacciones multicanal (efectivo, Yape y transferencias), candado digital de seguridad para entrega física de trabajos y cierre diario de caja segregado para Imprenta y Gigantografías.</w:t>
      </w:r>
    </w:p>
    <w:p w14:paraId="7A0E203B" w14:textId="347F8570" w:rsidR="00483681" w:rsidRPr="002C0E0F" w:rsidRDefault="00D669B9">
      <w:pPr>
        <w:pStyle w:val="Listaconvietas"/>
        <w:spacing w:before="20" w:after="40"/>
        <w:jc w:val="both"/>
        <w:rPr>
          <w:lang w:val="es-PE"/>
        </w:rPr>
      </w:pPr>
      <w:r>
        <w:rPr>
          <w:rFonts w:ascii="Arial" w:hAnsi="Arial"/>
          <w:b/>
          <w:color w:val="000000"/>
          <w:sz w:val="19"/>
          <w:lang w:val="es-PE"/>
        </w:rPr>
        <w:t xml:space="preserve">Indicador 3: Porcentaje de implementación funcional del Módulo de Business Intelligence. </w:t>
      </w:r>
      <w:r>
        <w:rPr>
          <w:rFonts w:ascii="Arial" w:hAnsi="Arial"/>
          <w:color w:val="000000"/>
          <w:sz w:val="19"/>
          <w:lang w:val="es-PE"/>
        </w:rPr>
        <w:t>Tableros gerenciales interactivos de indicadores de gestión y reportes tabulares nativamente compatibles con Microsoft Excel 2021 LTSC.</w:t>
      </w:r>
    </w:p>
    <w:p w14:paraId="0AF7710C" w14:textId="70335724" w:rsidR="00483681" w:rsidRPr="002C0E0F" w:rsidRDefault="00D669B9">
      <w:pPr>
        <w:pStyle w:val="Listaconvietas"/>
        <w:spacing w:before="20" w:after="40"/>
        <w:jc w:val="both"/>
        <w:rPr>
          <w:lang w:val="es-PE"/>
        </w:rPr>
      </w:pPr>
      <w:r>
        <w:rPr>
          <w:rFonts w:ascii="Arial" w:hAnsi="Arial"/>
          <w:b/>
          <w:color w:val="000000"/>
          <w:sz w:val="19"/>
          <w:lang w:val="es-PE"/>
        </w:rPr>
        <w:t xml:space="preserve">Indicador 4: Porcentaje de implementación funcional del Módulo de Inteligencia Artificial. </w:t>
      </w:r>
      <w:r>
        <w:rPr>
          <w:rFonts w:ascii="Arial" w:hAnsi="Arial"/>
          <w:color w:val="000000"/>
          <w:sz w:val="19"/>
          <w:lang w:val="es-PE"/>
        </w:rPr>
        <w:t>Modelo predictivo de demanda mensual basado en series temporales para el reaprovisionamiento de materiales y algoritmo de detección de anomalías en mermas.</w:t>
      </w:r>
    </w:p>
    <w:p w14:paraId="51B88557" w14:textId="77777777" w:rsidR="00483681" w:rsidRPr="002C0E0F" w:rsidRDefault="00000000">
      <w:pPr>
        <w:keepNext/>
        <w:spacing w:before="200" w:after="60"/>
        <w:rPr>
          <w:lang w:val="es-PE"/>
        </w:rPr>
      </w:pPr>
      <w:r>
        <w:rPr>
          <w:rFonts w:ascii="Arial" w:hAnsi="Arial"/>
          <w:b/>
          <w:color w:val="005073"/>
          <w:lang w:val="es-PE"/>
        </w:rPr>
        <w:t>1.2 Variable Dependiente (VD)</w:t>
      </w:r>
    </w:p>
    <w:p w14:paraId="2EE04C59" w14:textId="13192FFE" w:rsidR="00483681" w:rsidRPr="002C0E0F" w:rsidRDefault="00000000">
      <w:pPr>
        <w:spacing w:before="40" w:after="60"/>
        <w:jc w:val="both"/>
        <w:rPr>
          <w:lang w:val="es-PE"/>
        </w:rPr>
      </w:pPr>
      <w:r>
        <w:rPr>
          <w:rFonts w:ascii="Arial" w:hAnsi="Arial"/>
          <w:b/>
          <w:color w:val="005073"/>
          <w:sz w:val="20"/>
          <w:lang w:val="es-PE"/>
        </w:rPr>
        <w:t xml:space="preserve">Definición Nominal: </w:t>
      </w:r>
      <w:r>
        <w:rPr>
          <w:rFonts w:ascii="Arial" w:hAnsi="Arial"/>
          <w:color w:val="000000"/>
          <w:sz w:val="20"/>
          <w:lang w:val="es-PE"/>
        </w:rPr>
        <w:t>Optimización de los procesos operativos y financieros en Impresos Trujillo E.I.R.L.</w:t>
      </w:r>
    </w:p>
    <w:p w14:paraId="6DDDC1D4" w14:textId="77777777" w:rsidR="00483681" w:rsidRPr="002C0E0F" w:rsidRDefault="00000000">
      <w:pPr>
        <w:spacing w:before="40" w:after="60"/>
        <w:jc w:val="both"/>
        <w:rPr>
          <w:lang w:val="es-PE"/>
        </w:rPr>
      </w:pPr>
      <w:r>
        <w:rPr>
          <w:rFonts w:ascii="Arial" w:hAnsi="Arial"/>
          <w:b/>
          <w:color w:val="005073"/>
          <w:sz w:val="20"/>
          <w:lang w:val="es-PE"/>
        </w:rPr>
        <w:t xml:space="preserve">Definición Conceptual: </w:t>
      </w:r>
      <w:r>
        <w:rPr>
          <w:rFonts w:ascii="Arial" w:hAnsi="Arial"/>
          <w:color w:val="000000"/>
          <w:sz w:val="20"/>
          <w:lang w:val="es-PE"/>
        </w:rPr>
        <w:t>Grado de perfeccionamiento cuantitativo alcanzado en la eficiencia del ciclo productivo, el control de inventarios, la mitigación de mermas, la efectividad en la recuperación de cuentas por cobrar y la exactitud de los arqueos contables en la imprenta, derivado de la intervención del software implementado.</w:t>
      </w:r>
    </w:p>
    <w:p w14:paraId="6F61D780" w14:textId="6296DD30" w:rsidR="00483681" w:rsidRPr="002C0E0F" w:rsidRDefault="00E55D90">
      <w:pPr>
        <w:spacing w:before="40" w:after="60"/>
        <w:jc w:val="both"/>
        <w:rPr>
          <w:lang w:val="es-PE"/>
        </w:rPr>
      </w:pPr>
      <w:r>
        <w:rPr>
          <w:rFonts w:ascii="Arial" w:hAnsi="Arial"/>
          <w:b/>
          <w:color w:val="005073"/>
          <w:sz w:val="20"/>
          <w:lang w:val="es-PE"/>
        </w:rPr>
        <w:lastRenderedPageBreak/>
        <w:t xml:space="preserve">Indicadores de la VD: </w:t>
      </w:r>
      <w:r>
        <w:rPr>
          <w:rFonts w:ascii="Arial" w:hAnsi="Arial"/>
          <w:color w:val="000000"/>
          <w:sz w:val="20"/>
          <w:lang w:val="es-PE"/>
        </w:rPr>
        <w:t>La Variable Dependiente se evalúa a través de cinco indicadores operativos cuantificables:</w:t>
      </w:r>
    </w:p>
    <w:p w14:paraId="17954283" w14:textId="559C585E" w:rsidR="00483681" w:rsidRPr="002C0E0F" w:rsidRDefault="00033168">
      <w:pPr>
        <w:pStyle w:val="Listaconvietas"/>
        <w:spacing w:before="20" w:after="40"/>
        <w:jc w:val="both"/>
        <w:rPr>
          <w:lang w:val="es-PE"/>
        </w:rPr>
      </w:pPr>
      <w:r>
        <w:rPr>
          <w:rFonts w:ascii="Arial" w:hAnsi="Arial"/>
          <w:b/>
          <w:color w:val="000000"/>
          <w:sz w:val="19"/>
          <w:lang w:val="es-PE"/>
        </w:rPr>
        <w:t xml:space="preserve">Indicador 1 (Tiempo Operativo): </w:t>
      </w:r>
      <w:r>
        <w:rPr>
          <w:rFonts w:ascii="Arial" w:hAnsi="Arial"/>
          <w:color w:val="000000"/>
          <w:sz w:val="19"/>
          <w:lang w:val="es-PE"/>
        </w:rPr>
        <w:t>Tiempo promedio de registro, cotización y procesamiento de órdenes de trabajo (Minutos por orden).</w:t>
      </w:r>
    </w:p>
    <w:p w14:paraId="54255C8D" w14:textId="0DD0C7B7" w:rsidR="00483681" w:rsidRPr="002C0E0F" w:rsidRDefault="00033168">
      <w:pPr>
        <w:pStyle w:val="Listaconvietas"/>
        <w:spacing w:before="20" w:after="40"/>
        <w:jc w:val="both"/>
        <w:rPr>
          <w:lang w:val="es-PE"/>
        </w:rPr>
      </w:pPr>
      <w:r>
        <w:rPr>
          <w:rFonts w:ascii="Arial" w:hAnsi="Arial"/>
          <w:b/>
          <w:color w:val="000000"/>
          <w:sz w:val="19"/>
          <w:lang w:val="es-PE"/>
        </w:rPr>
        <w:t xml:space="preserve">Indicador 2 (Control de Inventarios y Mermas): </w:t>
      </w:r>
      <w:r>
        <w:rPr>
          <w:rFonts w:ascii="Arial" w:hAnsi="Arial"/>
          <w:color w:val="000000"/>
          <w:sz w:val="19"/>
          <w:lang w:val="es-PE"/>
        </w:rPr>
        <w:t>Porcentaje de discrepancia entre existencias reales y teóricas, y porcentaje de desperdicio en pegamento y bobinas de vinilo según las reglas de consumo definidas y validadas con la empresa.</w:t>
      </w:r>
    </w:p>
    <w:p w14:paraId="385C7992" w14:textId="4957C30E" w:rsidR="00483681" w:rsidRPr="002C0E0F" w:rsidRDefault="00033168">
      <w:pPr>
        <w:pStyle w:val="Listaconvietas"/>
        <w:spacing w:before="20" w:after="40"/>
        <w:jc w:val="both"/>
        <w:rPr>
          <w:lang w:val="es-PE"/>
        </w:rPr>
      </w:pPr>
      <w:r>
        <w:rPr>
          <w:rFonts w:ascii="Arial" w:hAnsi="Arial"/>
          <w:b/>
          <w:color w:val="000000"/>
          <w:sz w:val="19"/>
          <w:lang w:val="es-PE"/>
        </w:rPr>
        <w:t xml:space="preserve">Indicador 3 (Eficacia de Cobranza): </w:t>
      </w:r>
      <w:r>
        <w:rPr>
          <w:rFonts w:ascii="Arial" w:hAnsi="Arial"/>
          <w:color w:val="000000"/>
          <w:sz w:val="19"/>
          <w:lang w:val="es-PE"/>
        </w:rPr>
        <w:t>Porcentaje de órdenes entregadas con saldo cero (eliminación al 100% de fugas de cobranza por pedidos retirados sin cancelar).</w:t>
      </w:r>
    </w:p>
    <w:p w14:paraId="4EB0A28A" w14:textId="5CC1CDC1" w:rsidR="00483681" w:rsidRPr="002C0E0F" w:rsidRDefault="00033168">
      <w:pPr>
        <w:pStyle w:val="Listaconvietas"/>
        <w:spacing w:before="20" w:after="40"/>
        <w:jc w:val="both"/>
        <w:rPr>
          <w:lang w:val="es-PE"/>
        </w:rPr>
      </w:pPr>
      <w:r>
        <w:rPr>
          <w:rFonts w:ascii="Arial" w:hAnsi="Arial"/>
          <w:b/>
          <w:color w:val="000000"/>
          <w:sz w:val="19"/>
          <w:lang w:val="es-PE"/>
        </w:rPr>
        <w:t xml:space="preserve">Indicador 4 (Exactitud de Arqueo de Caja): </w:t>
      </w:r>
      <w:r>
        <w:rPr>
          <w:rFonts w:ascii="Arial" w:hAnsi="Arial"/>
          <w:color w:val="000000"/>
          <w:sz w:val="19"/>
          <w:lang w:val="es-PE"/>
        </w:rPr>
        <w:t>Porcentaje de coincidencia en las liquidaciones diarias de ingresos segregando operativamente Imprenta y Gigantografías.</w:t>
      </w:r>
    </w:p>
    <w:p w14:paraId="6958736E" w14:textId="6AD732B9" w:rsidR="00483681" w:rsidRPr="002C0E0F" w:rsidRDefault="00033168">
      <w:pPr>
        <w:pStyle w:val="Listaconvietas"/>
        <w:spacing w:before="20" w:after="40"/>
        <w:jc w:val="both"/>
        <w:rPr>
          <w:lang w:val="es-PE"/>
        </w:rPr>
      </w:pPr>
      <w:r>
        <w:rPr>
          <w:rFonts w:ascii="Arial" w:hAnsi="Arial"/>
          <w:b/>
          <w:color w:val="000000"/>
          <w:sz w:val="19"/>
          <w:lang w:val="es-PE"/>
        </w:rPr>
        <w:t xml:space="preserve">Indicador 5 (Capacidad Predictiva de Demanda): </w:t>
      </w:r>
      <w:r>
        <w:rPr>
          <w:rFonts w:ascii="Arial" w:hAnsi="Arial"/>
          <w:color w:val="000000"/>
          <w:sz w:val="19"/>
          <w:lang w:val="es-PE"/>
        </w:rPr>
        <w:t>Porcentaje de precisión en el pronóstico mensual de consumo de insumos críticos frente a la demanda histórica real.</w:t>
      </w:r>
    </w:p>
    <w:p w14:paraId="01512100" w14:textId="77777777" w:rsidR="00483681" w:rsidRPr="002C0E0F" w:rsidRDefault="00000000">
      <w:pPr>
        <w:keepNext/>
        <w:spacing w:before="280" w:after="80"/>
        <w:rPr>
          <w:lang w:val="es-PE"/>
        </w:rPr>
      </w:pPr>
      <w:r>
        <w:rPr>
          <w:rFonts w:ascii="Arial" w:hAnsi="Arial"/>
          <w:b/>
          <w:color w:val="005073"/>
          <w:sz w:val="26"/>
          <w:lang w:val="es-PE"/>
        </w:rPr>
        <w:t>2. Población</w:t>
      </w:r>
    </w:p>
    <w:p w14:paraId="206BAEE8" w14:textId="77777777" w:rsidR="00483681" w:rsidRPr="002C0E0F" w:rsidRDefault="00000000">
      <w:pPr>
        <w:spacing w:before="40" w:after="60"/>
        <w:jc w:val="both"/>
        <w:rPr>
          <w:lang w:val="es-PE"/>
        </w:rPr>
      </w:pPr>
      <w:r>
        <w:rPr>
          <w:rFonts w:ascii="Arial" w:hAnsi="Arial"/>
          <w:b/>
          <w:color w:val="005073"/>
          <w:sz w:val="20"/>
          <w:lang w:val="es-PE"/>
        </w:rPr>
        <w:t xml:space="preserve">Definición: </w:t>
      </w:r>
      <w:r>
        <w:rPr>
          <w:rFonts w:ascii="Arial" w:hAnsi="Arial"/>
          <w:color w:val="000000"/>
          <w:sz w:val="20"/>
          <w:lang w:val="es-PE"/>
        </w:rPr>
        <w:t>La población objeto de investigación está constituida por el universo total de registros de órdenes de trabajo y contratos de servicio generados mensualmente en las instalaciones de Impresos Trujillo E.I.R.L. durante el período de evaluación experimental.</w:t>
      </w:r>
    </w:p>
    <w:p w14:paraId="5E21ACB5" w14:textId="77777777" w:rsidR="00483681" w:rsidRPr="002C0E0F" w:rsidRDefault="00000000">
      <w:pPr>
        <w:spacing w:before="40" w:after="60"/>
        <w:jc w:val="both"/>
        <w:rPr>
          <w:lang w:val="es-PE"/>
        </w:rPr>
      </w:pPr>
      <w:r>
        <w:rPr>
          <w:rFonts w:ascii="Arial" w:hAnsi="Arial"/>
          <w:b/>
          <w:color w:val="005073"/>
          <w:sz w:val="20"/>
          <w:lang w:val="es-PE"/>
        </w:rPr>
        <w:t xml:space="preserve">Tamaño de la Población (N): </w:t>
      </w:r>
      <w:r>
        <w:rPr>
          <w:rFonts w:ascii="Arial" w:hAnsi="Arial"/>
          <w:color w:val="000000"/>
          <w:sz w:val="20"/>
          <w:lang w:val="es-PE"/>
        </w:rPr>
        <w:t>La empresa registra un promedio mensual de 125 órdenes de trabajo (derivado del rango operativo típico de 100 a 150 órdenes/mes reportado por la Gerencia General). Esta población se estratifica de acuerdo con las dos unidades de negocio de la empresa:</w:t>
      </w:r>
    </w:p>
    <w:p w14:paraId="4CEB8A76"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Estrato 1 (N1 - Gigantografías y Gran Formato): </w:t>
      </w:r>
      <w:r>
        <w:rPr>
          <w:rFonts w:ascii="Arial" w:hAnsi="Arial"/>
          <w:color w:val="000000"/>
          <w:sz w:val="19"/>
          <w:lang w:val="es-PE"/>
        </w:rPr>
        <w:t>75 registros de órdenes mensuales (representa el 60% del volumen transaccional de producción).</w:t>
      </w:r>
    </w:p>
    <w:p w14:paraId="032BA5D7"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Estrato 2 (N2 - Imprenta Tradicional y Publicitaria): </w:t>
      </w:r>
      <w:r>
        <w:rPr>
          <w:rFonts w:ascii="Arial" w:hAnsi="Arial"/>
          <w:color w:val="000000"/>
          <w:sz w:val="19"/>
          <w:lang w:val="es-PE"/>
        </w:rPr>
        <w:t>50 registros de órdenes mensuales (representa el 40% del volumen transaccional de producción).</w:t>
      </w:r>
    </w:p>
    <w:p w14:paraId="3C85DBD5"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Población Total Mensual (N): </w:t>
      </w:r>
      <w:r>
        <w:rPr>
          <w:rFonts w:ascii="Arial" w:hAnsi="Arial"/>
          <w:color w:val="000000"/>
          <w:sz w:val="19"/>
          <w:lang w:val="es-PE"/>
        </w:rPr>
        <w:t>N = N1 + N2 = 125 registros de órdenes de trabajo.</w:t>
      </w:r>
    </w:p>
    <w:p w14:paraId="764F5318" w14:textId="77777777" w:rsidR="00483681" w:rsidRPr="002C0E0F" w:rsidRDefault="00000000">
      <w:pPr>
        <w:keepNext/>
        <w:spacing w:before="280" w:after="80"/>
        <w:rPr>
          <w:lang w:val="es-PE"/>
        </w:rPr>
      </w:pPr>
      <w:r>
        <w:rPr>
          <w:rFonts w:ascii="Arial" w:hAnsi="Arial"/>
          <w:b/>
          <w:color w:val="005073"/>
          <w:sz w:val="26"/>
          <w:lang w:val="es-PE"/>
        </w:rPr>
        <w:t>3. Muestra</w:t>
      </w:r>
    </w:p>
    <w:p w14:paraId="5C33B2F5" w14:textId="77777777" w:rsidR="00483681" w:rsidRPr="002C0E0F" w:rsidRDefault="00000000">
      <w:pPr>
        <w:spacing w:before="40" w:after="60"/>
        <w:jc w:val="both"/>
        <w:rPr>
          <w:lang w:val="es-PE"/>
        </w:rPr>
      </w:pPr>
      <w:r>
        <w:rPr>
          <w:rFonts w:ascii="Arial" w:hAnsi="Arial"/>
          <w:b/>
          <w:color w:val="005073"/>
          <w:sz w:val="20"/>
          <w:lang w:val="es-PE"/>
        </w:rPr>
        <w:t xml:space="preserve">Tipo de Muestreo: </w:t>
      </w:r>
      <w:r>
        <w:rPr>
          <w:rFonts w:ascii="Arial" w:hAnsi="Arial"/>
          <w:color w:val="000000"/>
          <w:sz w:val="20"/>
          <w:lang w:val="es-PE"/>
        </w:rPr>
        <w:t>Al tratarse de una población finita, accesible y de tamaño manejable para los fines del estudio pre-experimental, se aplica un muestreo no probabilístico de tipo censal, en el cual se evalúa la totalidad de los registros generados durante los períodos de medición.</w:t>
      </w:r>
    </w:p>
    <w:p w14:paraId="466548EE"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Unidad de Análisis: </w:t>
      </w:r>
      <w:r>
        <w:rPr>
          <w:rFonts w:ascii="Arial" w:hAnsi="Arial"/>
          <w:color w:val="000000"/>
          <w:sz w:val="19"/>
          <w:lang w:val="es-PE"/>
        </w:rPr>
        <w:t>Un registro individual de orden de trabajo / proforma comercial de servicio, evaluando su trazabilidad en el pipeline, consumo de insumos y liquidación financiera.</w:t>
      </w:r>
    </w:p>
    <w:p w14:paraId="36ABA9D4"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Muestra Pretest (n_pre): </w:t>
      </w:r>
      <w:r>
        <w:rPr>
          <w:rFonts w:ascii="Arial" w:hAnsi="Arial"/>
          <w:color w:val="000000"/>
          <w:sz w:val="19"/>
          <w:lang w:val="es-PE"/>
        </w:rPr>
        <w:t>125 registros de órdenes evaluados durante 30 días consecutivos de medición de la línea base previa a la implantación del software (75 Gigantografías y 50 Imprenta).</w:t>
      </w:r>
    </w:p>
    <w:p w14:paraId="729EFBE9"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Muestra Postest (n_post): </w:t>
      </w:r>
      <w:r>
        <w:rPr>
          <w:rFonts w:ascii="Arial" w:hAnsi="Arial"/>
          <w:color w:val="000000"/>
          <w:sz w:val="19"/>
          <w:lang w:val="es-PE"/>
        </w:rPr>
        <w:t>125 registros de órdenes evaluados durante la operación real del software al 100% en las terminales de planta y mostrador de la empresa (Semanas 11 a 14 del ciclo académico).</w:t>
      </w:r>
    </w:p>
    <w:p w14:paraId="583307F0"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Total de Unidades Evaluadas (T): </w:t>
      </w:r>
      <w:r>
        <w:rPr>
          <w:rFonts w:ascii="Arial" w:hAnsi="Arial"/>
          <w:color w:val="000000"/>
          <w:sz w:val="19"/>
          <w:lang w:val="es-PE"/>
        </w:rPr>
        <w:t>T = n_pre + n_post = 250 registros de órdenes de trabajo.</w:t>
      </w:r>
    </w:p>
    <w:p w14:paraId="38C46A6A" w14:textId="77777777" w:rsidR="00483681" w:rsidRPr="002C0E0F" w:rsidRDefault="00000000">
      <w:pPr>
        <w:keepNext/>
        <w:spacing w:before="280" w:after="80"/>
        <w:rPr>
          <w:lang w:val="es-PE"/>
        </w:rPr>
      </w:pPr>
      <w:r>
        <w:rPr>
          <w:rFonts w:ascii="Arial" w:hAnsi="Arial"/>
          <w:b/>
          <w:color w:val="005073"/>
          <w:sz w:val="26"/>
          <w:lang w:val="es-PE"/>
        </w:rPr>
        <w:t>4. Objetivos de la Investigación</w:t>
      </w:r>
    </w:p>
    <w:p w14:paraId="62333162" w14:textId="77777777" w:rsidR="00483681" w:rsidRPr="002C0E0F" w:rsidRDefault="00000000">
      <w:pPr>
        <w:keepNext/>
        <w:spacing w:before="200" w:after="60"/>
        <w:rPr>
          <w:lang w:val="es-PE"/>
        </w:rPr>
      </w:pPr>
      <w:r>
        <w:rPr>
          <w:rFonts w:ascii="Arial" w:hAnsi="Arial"/>
          <w:b/>
          <w:color w:val="005073"/>
          <w:lang w:val="es-PE"/>
        </w:rPr>
        <w:t>4.1 Objetivo General</w:t>
      </w:r>
    </w:p>
    <w:p w14:paraId="60FA6460" w14:textId="77777777" w:rsidR="00483681" w:rsidRPr="002C0E0F" w:rsidRDefault="00000000">
      <w:pPr>
        <w:spacing w:before="40" w:after="60"/>
        <w:jc w:val="both"/>
        <w:rPr>
          <w:lang w:val="es-PE"/>
        </w:rPr>
      </w:pPr>
      <w:r>
        <w:rPr>
          <w:rFonts w:ascii="Arial" w:hAnsi="Arial"/>
          <w:b/>
          <w:color w:val="005073"/>
          <w:sz w:val="20"/>
          <w:lang w:val="es-PE"/>
        </w:rPr>
        <w:t xml:space="preserve">Objetivo General: </w:t>
      </w:r>
      <w:r>
        <w:rPr>
          <w:rFonts w:ascii="Arial" w:hAnsi="Arial"/>
          <w:color w:val="000000"/>
          <w:sz w:val="20"/>
          <w:lang w:val="es-PE"/>
        </w:rPr>
        <w:t>Determinar la influencia de la implementación de un sistema web transaccional con módulos de inteligencia de negocios e inteligencia artificial en la optimización de los procesos operativos y financieros de la empresa Impresos Trujillo E.I.R.L., Trujillo, 2026.</w:t>
      </w:r>
    </w:p>
    <w:p w14:paraId="00E9A6AC" w14:textId="77777777" w:rsidR="00483681" w:rsidRPr="002C0E0F" w:rsidRDefault="00000000">
      <w:pPr>
        <w:keepNext/>
        <w:spacing w:before="200" w:after="60"/>
        <w:rPr>
          <w:lang w:val="es-PE"/>
        </w:rPr>
      </w:pPr>
      <w:r>
        <w:rPr>
          <w:rFonts w:ascii="Arial" w:hAnsi="Arial"/>
          <w:b/>
          <w:color w:val="005073"/>
          <w:lang w:val="es-PE"/>
        </w:rPr>
        <w:lastRenderedPageBreak/>
        <w:t>4.2 Objetivos Específicos</w:t>
      </w:r>
    </w:p>
    <w:p w14:paraId="1EABC843" w14:textId="247031D5" w:rsidR="00483681" w:rsidRPr="002C0E0F" w:rsidRDefault="00000000">
      <w:pPr>
        <w:pStyle w:val="Listaconvietas"/>
        <w:spacing w:before="20" w:after="40"/>
        <w:jc w:val="both"/>
        <w:rPr>
          <w:lang w:val="es-PE"/>
        </w:rPr>
      </w:pPr>
      <w:r>
        <w:rPr>
          <w:rFonts w:ascii="Arial" w:hAnsi="Arial"/>
          <w:b/>
          <w:color w:val="000000"/>
          <w:sz w:val="19"/>
          <w:lang w:val="es-PE"/>
        </w:rPr>
        <w:t xml:space="preserve">• OE1: </w:t>
      </w:r>
      <w:r>
        <w:rPr>
          <w:rFonts w:ascii="Arial" w:hAnsi="Arial"/>
          <w:color w:val="000000"/>
          <w:sz w:val="19"/>
          <w:lang w:val="es-PE"/>
        </w:rPr>
        <w:t>Determinar la influencia de la implementación del sistema en el tiempo de registro de órdenes de trabajo en Impresos Trujillo E.I.R.L.</w:t>
      </w:r>
    </w:p>
    <w:p w14:paraId="3F2E7986" w14:textId="72C638EF" w:rsidR="00483681" w:rsidRPr="002C0E0F" w:rsidRDefault="00000000">
      <w:pPr>
        <w:pStyle w:val="Listaconvietas"/>
        <w:spacing w:before="20" w:after="40"/>
        <w:jc w:val="both"/>
        <w:rPr>
          <w:lang w:val="es-PE"/>
        </w:rPr>
      </w:pPr>
      <w:r>
        <w:rPr>
          <w:rFonts w:ascii="Arial" w:hAnsi="Arial"/>
          <w:b/>
          <w:color w:val="000000"/>
          <w:sz w:val="19"/>
          <w:lang w:val="es-PE"/>
        </w:rPr>
        <w:t xml:space="preserve">• OE2: </w:t>
      </w:r>
      <w:r>
        <w:rPr>
          <w:rFonts w:ascii="Arial" w:hAnsi="Arial"/>
          <w:color w:val="000000"/>
          <w:sz w:val="19"/>
          <w:lang w:val="es-PE"/>
        </w:rPr>
        <w:t>Determinar la influencia de la implementación del sistema en el control de inventario de insumos en Impresos Trujillo E.I.R.L.</w:t>
      </w:r>
    </w:p>
    <w:p w14:paraId="74F8DE15" w14:textId="4CC6779D" w:rsidR="00483681" w:rsidRPr="002C0E0F" w:rsidRDefault="00000000">
      <w:pPr>
        <w:pStyle w:val="Listaconvietas"/>
        <w:spacing w:before="20" w:after="40"/>
        <w:jc w:val="both"/>
        <w:rPr>
          <w:lang w:val="es-PE"/>
        </w:rPr>
      </w:pPr>
      <w:r>
        <w:rPr>
          <w:rFonts w:ascii="Arial" w:hAnsi="Arial"/>
          <w:b/>
          <w:color w:val="000000"/>
          <w:sz w:val="19"/>
          <w:lang w:val="es-PE"/>
        </w:rPr>
        <w:t xml:space="preserve">• OE3: </w:t>
      </w:r>
      <w:r>
        <w:rPr>
          <w:rFonts w:ascii="Arial" w:hAnsi="Arial"/>
          <w:color w:val="000000"/>
          <w:sz w:val="19"/>
          <w:lang w:val="es-PE"/>
        </w:rPr>
        <w:t>Determinar la influencia de la implementación del sistema en las pérdidas financieras por entrega de trabajos con saldo pendiente en Impresos Trujillo E.I.R.L.</w:t>
      </w:r>
    </w:p>
    <w:p w14:paraId="0A6CD068" w14:textId="5B9DB8B5" w:rsidR="00483681" w:rsidRPr="002C0E0F" w:rsidRDefault="00000000">
      <w:pPr>
        <w:pStyle w:val="Listaconvietas"/>
        <w:spacing w:before="20" w:after="40"/>
        <w:jc w:val="both"/>
        <w:rPr>
          <w:lang w:val="es-PE"/>
        </w:rPr>
      </w:pPr>
      <w:r>
        <w:rPr>
          <w:rFonts w:ascii="Arial" w:hAnsi="Arial"/>
          <w:b/>
          <w:color w:val="000000"/>
          <w:sz w:val="19"/>
          <w:lang w:val="es-PE"/>
        </w:rPr>
        <w:t xml:space="preserve">• OE4: </w:t>
      </w:r>
      <w:r>
        <w:rPr>
          <w:rFonts w:ascii="Arial" w:hAnsi="Arial"/>
          <w:color w:val="000000"/>
          <w:sz w:val="19"/>
          <w:lang w:val="es-PE"/>
        </w:rPr>
        <w:t>Determinar la influencia de la implementación del sistema en la exactitud de los arqueos diarios de caja en Impresos Trujillo E.I.R.L.</w:t>
      </w:r>
    </w:p>
    <w:p w14:paraId="0B83D42A" w14:textId="43D34E8A" w:rsidR="00483681" w:rsidRPr="002C0E0F" w:rsidRDefault="00000000">
      <w:pPr>
        <w:pStyle w:val="Listaconvietas"/>
        <w:spacing w:before="20" w:after="40"/>
        <w:jc w:val="both"/>
        <w:rPr>
          <w:lang w:val="es-PE"/>
        </w:rPr>
      </w:pPr>
      <w:r>
        <w:rPr>
          <w:rFonts w:ascii="Arial" w:hAnsi="Arial"/>
          <w:b/>
          <w:color w:val="000000"/>
          <w:sz w:val="19"/>
          <w:lang w:val="es-PE"/>
        </w:rPr>
        <w:t xml:space="preserve">• OE5: </w:t>
      </w:r>
      <w:r>
        <w:rPr>
          <w:rFonts w:ascii="Arial" w:hAnsi="Arial"/>
          <w:color w:val="000000"/>
          <w:sz w:val="19"/>
          <w:lang w:val="es-PE"/>
        </w:rPr>
        <w:t>Determinar la influencia de la implementación del módulo de IA en la precisión de la predicción de demanda de insumos críticos en Impresos Trujillo E.I.R.L.</w:t>
      </w:r>
    </w:p>
    <w:p w14:paraId="5B6F1371" w14:textId="77777777" w:rsidR="00483681" w:rsidRPr="002C0E0F" w:rsidRDefault="00000000">
      <w:pPr>
        <w:keepNext/>
        <w:spacing w:before="280" w:after="80"/>
        <w:rPr>
          <w:lang w:val="es-PE"/>
        </w:rPr>
      </w:pPr>
      <w:r>
        <w:rPr>
          <w:rFonts w:ascii="Arial" w:hAnsi="Arial"/>
          <w:b/>
          <w:color w:val="005073"/>
          <w:sz w:val="26"/>
          <w:lang w:val="es-PE"/>
        </w:rPr>
        <w:t>5. Antecedentes de Investigación</w:t>
      </w:r>
    </w:p>
    <w:p w14:paraId="4F49BB21" w14:textId="77777777" w:rsidR="00483681" w:rsidRPr="002C0E0F" w:rsidRDefault="00000000">
      <w:pPr>
        <w:spacing w:before="40" w:after="60"/>
        <w:jc w:val="both"/>
        <w:rPr>
          <w:lang w:val="es-PE"/>
        </w:rPr>
      </w:pPr>
      <w:r>
        <w:rPr>
          <w:rFonts w:ascii="Arial" w:hAnsi="Arial"/>
          <w:color w:val="000000"/>
          <w:sz w:val="20"/>
          <w:lang w:val="es-PE"/>
        </w:rPr>
        <w:t>Se seleccionaron seis investigaciones académicas y científicas con fuentes directas verificadas en repositorios institucionales universitarios (2 internacionales, 2 nacionales y 2 locales de Trujillo). Todas corresponden a empresas del rubro gráfico, publicitario e imprentas comerciales, y presentan mediciones cuantitativas pretest-postest directamente vinculadas a los indicadores de la Variable Dependiente (VD) y a los objetivos específicos:</w:t>
      </w:r>
    </w:p>
    <w:p w14:paraId="5A9CBC1A" w14:textId="77777777" w:rsidR="00483681" w:rsidRPr="002C0E0F" w:rsidRDefault="00000000">
      <w:pPr>
        <w:keepNext/>
        <w:spacing w:before="200" w:after="60"/>
        <w:rPr>
          <w:lang w:val="es-PE"/>
        </w:rPr>
      </w:pPr>
      <w:r>
        <w:rPr>
          <w:rFonts w:ascii="Arial" w:hAnsi="Arial"/>
          <w:b/>
          <w:color w:val="005073"/>
          <w:lang w:val="es-PE"/>
        </w:rPr>
        <w:t>5.1 Antecedentes Internacionales</w:t>
      </w:r>
    </w:p>
    <w:p w14:paraId="49E9067D"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1. Zamora Irrazabal, E. J. (2021). </w:t>
      </w:r>
      <w:r>
        <w:rPr>
          <w:rFonts w:ascii="Arial" w:hAnsi="Arial"/>
          <w:color w:val="000000"/>
          <w:sz w:val="19"/>
          <w:lang w:val="es-PE"/>
        </w:rPr>
        <w:t>«Desarrollo de una aplicación Web para el Control de Ventas en la Empresa LF Publicidad». Trabajo de Titulación de Ingeniería en Sistemas Computacionales, Universidad Politécnica Salesiana (UPS), Guayaquil, Ecuador. Repositorio Institucional: http://dspace.ups.edu.ec/handle/123456789/19759.</w:t>
        <w:br/>
        <w:t>• Resultados Cuantitativos: Desarrolló un sistema web cliente-servidor para taller publicitario e imprenta. Demostró una reducción en tiempos de consulta y liquidación de ventas de más de 45 min a menos de 5 min (disminución superior al 88%), centralizando el 100% de la información y eliminando discrepancias de inventario de sustratos.</w:t>
        <w:br/>
        <w:t>• Aporte: Fundamenta la centralización del catálogo y control transaccional de órdenes y bodega gráfica. • Relación con el proyecto: OE2 — Indicador VD2 Control de Inventarios y Mermas.</w:t>
      </w:r>
    </w:p>
    <w:p w14:paraId="0BAAC979"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2. Alvear Macías, C. A. &amp; Guallichico Guamán, J. L. (2019). </w:t>
      </w:r>
      <w:r>
        <w:rPr>
          <w:rFonts w:ascii="Arial" w:hAnsi="Arial"/>
          <w:color w:val="000000"/>
          <w:sz w:val="19"/>
          <w:lang w:val="es-PE"/>
        </w:rPr>
        <w:t>«Desarrollo de un sistema Customer Relationship Management (CRM) para la imprenta Copy&amp;Print». Tesis de Grado de Ingeniería en Sistemas, Universidad Tecnológica Israel (UISRAEL), Quito, Ecuador. Repositorio Institucional: http://repositorio.uisrael.edu.ec/handle/47000/2202.</w:t>
        <w:br/>
        <w:t>• Resultados Cuantitativos: Implementaron una solución web bajo arquitectura MVC para imprenta. Lograron el 100% de trazabilidad de órdenes en el pipeline de preprensa, impresión y acabado, reduciendo en 65% el tiempo de respuesta al cliente y eliminando en 100% el extravío de órdenes físicas.</w:t>
        <w:br/>
        <w:t>• Aporte: Sustenta el pipeline de estados de órdenes de trabajo y la trazabilidad de contratos de servicio con control de cobros. • Relación con el proyecto: OE3 — Indicador VD3 Eficacia de Cobranza.</w:t>
      </w:r>
    </w:p>
    <w:p w14:paraId="31FFD530" w14:textId="77777777" w:rsidR="00483681" w:rsidRPr="002C0E0F" w:rsidRDefault="00000000">
      <w:pPr>
        <w:keepNext/>
        <w:spacing w:before="200" w:after="60"/>
        <w:rPr>
          <w:lang w:val="es-PE"/>
        </w:rPr>
      </w:pPr>
      <w:r>
        <w:rPr>
          <w:rFonts w:ascii="Arial" w:hAnsi="Arial"/>
          <w:b/>
          <w:color w:val="005073"/>
          <w:lang w:val="es-PE"/>
        </w:rPr>
        <w:t>5.2 Antecedentes Nacionales</w:t>
      </w:r>
    </w:p>
    <w:p w14:paraId="3EA26F0D"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3. Chávez Gutiérrez, V. L. (2024). </w:t>
      </w:r>
      <w:r>
        <w:rPr>
          <w:rFonts w:ascii="Arial" w:hAnsi="Arial"/>
          <w:color w:val="000000"/>
          <w:sz w:val="19"/>
          <w:lang w:val="es-PE"/>
        </w:rPr>
        <w:t>«Sistema web basado en Scrum para la gestión de pedidos en la imprenta "New Imprent Mark S.A.C." - Tarma». Tesis Profesional de Ingeniería de Sistemas, Universidad Nacional del Centro del Perú (UNCP), Huancayo, Perú. Repositorio Institucional: https://hdl.handle.net/20.500.12894/10495 (Registro ALICIA CONCYTEC: U_UNC_3e98b0f80b2a7593231f4a9b6048d0ab).</w:t>
        <w:br/>
        <w:t>• Resultados Cuantitativos: Implementó un sistema web transaccional con Scrum en imprenta. Mediante diseño experimental pretest-postest, redujo el tiempo medio de atención por pedido de 30.14 min a 14.14 min (reducción del 53.09%) e incrementó la exactitud en la trazabilidad de pedidos del 58.0% al 96.0% (mejora de 38 puntos porcentuales).</w:t>
        <w:br/>
        <w:lastRenderedPageBreak/>
        <w:t>• Aporte: Valida la aplicación de metodologías ágiles para optimizar tiempos de atención y exactitud en imprentas comerciales. • Relación con el proyecto: OE1 — Indicador VD1 Tiempo Operativo.</w:t>
      </w:r>
    </w:p>
    <w:p w14:paraId="788B0CAD"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4. Espinoza Reina, S. R. (2024). </w:t>
      </w:r>
      <w:r>
        <w:rPr>
          <w:rFonts w:ascii="Arial" w:hAnsi="Arial"/>
          <w:color w:val="000000"/>
          <w:sz w:val="19"/>
          <w:lang w:val="es-PE"/>
        </w:rPr>
        <w:t>«Implementación de un sistema web para el proceso de cotizaciones en la imprenta Publiprint - Huancayo». Tesis Profesional de Ingeniería de Sistemas, Universidad Nacional del Centro del Perú (UNCP), Huancayo, Perú. Repositorio Institucional: https://hdl.handle.net/20.500.12894/10438 (Registro ALICIA CONCYTEC: U_UNC_9495b452e85a539bc272d34602f3a2ee).</w:t>
        <w:br/>
        <w:t>• Resultados Cuantitativos: Aplicó XP con diseño pre-experimental sobre cotizaciones de imprenta. Redujo el tiempo promedio de cotización de 25.6 min a 5.2 min (mejora del 79.69%) y elevó la tasa de conversión de proformas a órdenes con anticipo del 42.0% al 88.0% (aumento de 46 puntos porcentuales).</w:t>
        <w:br/>
        <w:t>• Aporte: Fundamenta la digitalización del talonario de proformas ("talón de aire") y la agilización del cálculo de presupuestos con anticipo. • Relación con el proyecto: OE1 — Indicador VD1 Tiempo Operativo.</w:t>
      </w:r>
    </w:p>
    <w:p w14:paraId="09724994" w14:textId="77777777" w:rsidR="00483681" w:rsidRPr="002C0E0F" w:rsidRDefault="00000000">
      <w:pPr>
        <w:keepNext/>
        <w:spacing w:before="200" w:after="60"/>
        <w:rPr>
          <w:lang w:val="es-PE"/>
        </w:rPr>
      </w:pPr>
      <w:r>
        <w:rPr>
          <w:rFonts w:ascii="Arial" w:hAnsi="Arial"/>
          <w:b/>
          <w:color w:val="005073"/>
          <w:lang w:val="es-PE"/>
        </w:rPr>
        <w:t>5.3 Antecedentes Locales (Trujillo / La Libertad)</w:t>
      </w:r>
    </w:p>
    <w:p w14:paraId="007D68A5"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5. Rey Ascoy, J. H. (2023). </w:t>
      </w:r>
      <w:r>
        <w:rPr>
          <w:rFonts w:ascii="Arial" w:hAnsi="Arial"/>
          <w:color w:val="000000"/>
          <w:sz w:val="19"/>
          <w:lang w:val="es-PE"/>
        </w:rPr>
        <w:t>«Aplicación web para mejorar el control de los servicios de imprenta en la empresa Corporativo Florián E.I.R.L. 2023». Tesis Profesional de Ingeniería de Sistemas, Universidad César Vallejo (UCV), Trujillo, Perú. Repositorio Institucional: https://hdl.handle.net/20.500.12692/137054 (Registro ALICIA CONCYTEC: U_UCV_3d4b68e9beee312d46e297ea94ddcba4).</w:t>
        <w:br/>
        <w:t>• Resultados Cuantitativos: Desarrolló una aplicación web para el control de órdenes en imprenta trujillana (N=50 registros). Redujo el tiempo promedio de registro y atención de 661.02 s (11.02 min) a 68.86 s (1.15 min), logrando una reducción operativa del 89.58% (disminución neta de 592.16 segundos).</w:t>
        <w:br/>
        <w:t>• Aporte: Antecedente directo en la ciudad de Trujillo con métricas exactas en segundos/minutos para tiempos de registro en mostrador. • Relación con el proyecto: OE1 — Indicador VD1 Tiempo Operativo.</w:t>
      </w:r>
    </w:p>
    <w:p w14:paraId="6624260E"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6. Huayan Urbina, J. H. (2021). </w:t>
      </w:r>
      <w:r>
        <w:rPr>
          <w:rFonts w:ascii="Arial" w:hAnsi="Arial"/>
          <w:color w:val="000000"/>
          <w:sz w:val="19"/>
          <w:lang w:val="es-PE"/>
        </w:rPr>
        <w:t>«Gestión de procesos en el área de producción para reducir los costos en la empresa Imprenta Editora Gráfica Real S.A.C., Trujillo, 2021». Tesis Profesional de Ingeniería Industrial, Universidad Privada del Norte (UPN), Trujillo, Perú. Repositorio Institucional: https://hdl.handle.net/11537/28860.</w:t>
        <w:br/>
        <w:t>• Resultados Cuantitativos: Evaluó la línea de producción y empaque de imprenta editorial en Trujillo. La estandarización de procesos y control de mermas redujo el costo de producción de S/ 178,416.70 a S/ 152,192.30 (ahorro de S/ 26,224.40 / 14.7% de reducción en costos operativos) y disminuyó el índice de mermas del 7.82% al 2.15%.</w:t>
        <w:br/>
        <w:t>• Aporte: Tesis de la propia UPN en Trujillo que valida cuantitativamente el impacto del control de mermas y costos operativos en imprentas. • Relación con el proyecto: OE2 — Indicador VD2 Control de Inventarios y Mermas.</w:t>
      </w:r>
    </w:p>
    <w:p w14:paraId="13D4D60F" w14:textId="77777777" w:rsidR="00483681" w:rsidRPr="002C0E0F" w:rsidRDefault="00000000">
      <w:pPr>
        <w:keepNext/>
        <w:spacing w:before="280" w:after="80"/>
        <w:rPr>
          <w:lang w:val="es-PE"/>
        </w:rPr>
      </w:pPr>
      <w:r>
        <w:rPr>
          <w:rFonts w:ascii="Arial" w:hAnsi="Arial"/>
          <w:b/>
          <w:color w:val="005073"/>
          <w:sz w:val="26"/>
          <w:lang w:val="es-PE"/>
        </w:rPr>
        <w:t>6. Definición del Problema</w:t>
      </w:r>
    </w:p>
    <w:p w14:paraId="6724BCC3" w14:textId="77777777" w:rsidR="00483681" w:rsidRPr="002C0E0F" w:rsidRDefault="00000000">
      <w:pPr>
        <w:spacing w:before="40" w:after="60"/>
        <w:jc w:val="both"/>
        <w:rPr>
          <w:lang w:val="es-PE"/>
        </w:rPr>
      </w:pPr>
      <w:r>
        <w:rPr>
          <w:rFonts w:ascii="Arial" w:hAnsi="Arial"/>
          <w:color w:val="000000"/>
          <w:sz w:val="20"/>
          <w:lang w:val="es-PE"/>
        </w:rPr>
        <w:t>Impresos Trujillo E.I.R.L. es una empresa familiar del sector gráfico y publicitario ubicada en el Centro Histórico de Trujillo (Jr. Simón Bolívar Nro. 945 Int. 1). A pesar de contar con equipamiento de manufactura de alta capacidad (impresoras industriales Wit-Color de gran formato, plotters de corte y prensas tipográficas), la empresa opera bajo una gestión administrativa y operativa enteramente manual y desarticulada.</w:t>
      </w:r>
    </w:p>
    <w:p w14:paraId="076A7157" w14:textId="77777777" w:rsidR="00483681" w:rsidRPr="002C0E0F" w:rsidRDefault="00000000">
      <w:pPr>
        <w:spacing w:before="40" w:after="60"/>
        <w:jc w:val="both"/>
        <w:rPr>
          <w:lang w:val="es-PE"/>
        </w:rPr>
      </w:pPr>
      <w:r>
        <w:rPr>
          <w:rFonts w:ascii="Arial" w:hAnsi="Arial"/>
          <w:color w:val="000000"/>
          <w:sz w:val="20"/>
          <w:lang w:val="es-PE"/>
        </w:rPr>
        <w:t>En el mostrador de recepción y taller, las solicitudes de cotización, especificaciones técnicas y acuerdos económicos se anotan en talonarios físicos volantes de papel autocopiativo (denominados internamente "talón de aire") y en hojas de cálculo independientes en Microsoft Excel 2021 LTSC. Estas hojas no cuentan con base de datos centralizada y son sobrescritas semanalmente por los usuarios para ahorrar espacio, destruyendo la trazabilidad histórica de los clientes y pedidos.</w:t>
      </w:r>
    </w:p>
    <w:p w14:paraId="198ACAAF" w14:textId="77777777" w:rsidR="00483681" w:rsidRPr="002C0E0F" w:rsidRDefault="00000000">
      <w:pPr>
        <w:spacing w:before="40" w:after="60"/>
        <w:jc w:val="both"/>
        <w:rPr>
          <w:lang w:val="es-PE"/>
        </w:rPr>
      </w:pPr>
      <w:r>
        <w:rPr>
          <w:rFonts w:ascii="Arial" w:hAnsi="Arial"/>
          <w:b/>
          <w:color w:val="005073"/>
          <w:sz w:val="20"/>
          <w:lang w:val="es-PE"/>
        </w:rPr>
        <w:t xml:space="preserve">Manifestación del Problema: </w:t>
      </w:r>
      <w:r>
        <w:rPr>
          <w:rFonts w:ascii="Arial" w:hAnsi="Arial"/>
          <w:color w:val="000000"/>
          <w:sz w:val="20"/>
          <w:lang w:val="es-PE"/>
        </w:rPr>
        <w:t>Esta situación genera tres fallas críticas de alto impacto económico:</w:t>
      </w:r>
    </w:p>
    <w:p w14:paraId="7C8E5843"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1. Mermas de Insumos y Roturas de Stock: </w:t>
      </w:r>
      <w:r>
        <w:rPr>
          <w:rFonts w:ascii="Arial" w:hAnsi="Arial"/>
          <w:color w:val="000000"/>
          <w:sz w:val="19"/>
          <w:lang w:val="es-PE"/>
        </w:rPr>
        <w:t xml:space="preserve">No existe control automatizado sobre el corte de vinilos y banners, ni reglas de consumo de insumos definidas y validadas con la empresa para el pegamento adhesivo. Se registran pérdidas por mermas estimadas por la gerencia en más de </w:t>
        <w:lastRenderedPageBreak/>
        <w:t>S/ 2,000.00 mensuales.</w:t>
      </w:r>
    </w:p>
    <w:p w14:paraId="7BDD077C"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2. Fuga de Cobranzas por Falta de Trazabilidad: </w:t>
      </w:r>
      <w:r>
        <w:rPr>
          <w:rFonts w:ascii="Arial" w:hAnsi="Arial"/>
          <w:color w:val="000000"/>
          <w:sz w:val="19"/>
          <w:lang w:val="es-PE"/>
        </w:rPr>
        <w:t>Los pedidos se elaboran con anticipos parciales (30% a 50%), pero ante la falta de un control estricto en mostrador, muchos clientes retiran sus trabajos terminados sin liquidar el saldo pendiente, generando cuentas incobrables que exceden los S/ 24,000.00 anuales.</w:t>
      </w:r>
    </w:p>
    <w:p w14:paraId="697517B5"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3. Desarticulación Contable y Cuadres Manuales: </w:t>
      </w:r>
      <w:r>
        <w:rPr>
          <w:rFonts w:ascii="Arial" w:hAnsi="Arial"/>
          <w:color w:val="000000"/>
          <w:sz w:val="19"/>
          <w:lang w:val="es-PE"/>
        </w:rPr>
        <w:t>No existe separación operativa entre las dos unidades del negocio (Imprenta y Gigantografías). Los cobros en efectivo, Yape y transferencias bancarias se mezclan en una libreta de notas, impidiendo un arqueo confiable de caja al final del día y obligando a los propietarios a dedicar más de 2 horas nocturnas al cuadre manual.</w:t>
      </w:r>
    </w:p>
    <w:p w14:paraId="4C1B57BD" w14:textId="77777777" w:rsidR="00483681" w:rsidRPr="002C0E0F" w:rsidRDefault="00000000">
      <w:pPr>
        <w:keepNext/>
        <w:spacing w:before="200" w:after="60"/>
        <w:rPr>
          <w:lang w:val="es-PE"/>
        </w:rPr>
      </w:pPr>
      <w:r>
        <w:rPr>
          <w:rFonts w:ascii="Arial" w:hAnsi="Arial"/>
          <w:b/>
          <w:color w:val="005073"/>
          <w:lang w:val="es-PE"/>
        </w:rPr>
        <w:t>6.1 Formulación del Problema General</w:t>
      </w:r>
    </w:p>
    <w:p w14:paraId="5001D775" w14:textId="77777777" w:rsidR="00483681" w:rsidRPr="002C0E0F" w:rsidRDefault="00000000">
      <w:pPr>
        <w:spacing w:before="40" w:after="60"/>
        <w:jc w:val="both"/>
        <w:rPr>
          <w:lang w:val="es-PE"/>
        </w:rPr>
      </w:pPr>
      <w:r>
        <w:rPr>
          <w:rFonts w:ascii="Arial" w:hAnsi="Arial"/>
          <w:b/>
          <w:color w:val="005073"/>
          <w:sz w:val="20"/>
          <w:lang w:val="es-PE"/>
        </w:rPr>
        <w:t xml:space="preserve">Problema General: </w:t>
      </w:r>
      <w:r>
        <w:rPr>
          <w:rFonts w:ascii="Arial" w:hAnsi="Arial"/>
          <w:color w:val="000000"/>
          <w:sz w:val="20"/>
          <w:lang w:val="es-PE"/>
        </w:rPr>
        <w:t>¿De qué manera la implementación de un sistema web transaccional con módulos de inteligencia de negocios e inteligencia artificial optimiza los procesos operativos y financieros en la empresa Impresos Trujillo E.I.R.L. durante el año 2026?</w:t>
      </w:r>
    </w:p>
    <w:p w14:paraId="71B38F9F" w14:textId="77777777" w:rsidR="00483681" w:rsidRPr="002C0E0F" w:rsidRDefault="00000000">
      <w:pPr>
        <w:keepNext/>
        <w:spacing w:before="200" w:after="60"/>
        <w:rPr>
          <w:lang w:val="es-PE"/>
        </w:rPr>
      </w:pPr>
      <w:r>
        <w:rPr>
          <w:rFonts w:ascii="Arial" w:hAnsi="Arial"/>
          <w:b/>
          <w:color w:val="005073"/>
          <w:lang w:val="es-PE"/>
        </w:rPr>
        <w:t>6.2 Formulación de Problemas Específicos</w:t>
      </w:r>
    </w:p>
    <w:p w14:paraId="1099CB17" w14:textId="4E213FF7" w:rsidR="00483681" w:rsidRPr="002C0E0F" w:rsidRDefault="00000000">
      <w:pPr>
        <w:pStyle w:val="Listaconvietas"/>
        <w:spacing w:before="20" w:after="40"/>
        <w:jc w:val="both"/>
        <w:rPr>
          <w:lang w:val="es-PE"/>
        </w:rPr>
      </w:pPr>
      <w:r>
        <w:rPr>
          <w:rFonts w:ascii="Arial" w:hAnsi="Arial"/>
          <w:b/>
          <w:color w:val="000000"/>
          <w:sz w:val="19"/>
          <w:lang w:val="es-PE"/>
        </w:rPr>
        <w:t xml:space="preserve">• PE1: </w:t>
      </w:r>
      <w:r>
        <w:rPr>
          <w:rFonts w:ascii="Arial" w:hAnsi="Arial"/>
          <w:color w:val="000000"/>
          <w:sz w:val="19"/>
          <w:lang w:val="es-PE"/>
        </w:rPr>
        <w:t>¿De qué manera influye la implementación del sistema en el tiempo de registro de órdenes de trabajo en Impresos Trujillo E.I.R.L.?</w:t>
      </w:r>
    </w:p>
    <w:p w14:paraId="7710DC70" w14:textId="61D3FD4D" w:rsidR="00483681" w:rsidRPr="002C0E0F" w:rsidRDefault="00000000">
      <w:pPr>
        <w:pStyle w:val="Listaconvietas"/>
        <w:spacing w:before="20" w:after="40"/>
        <w:jc w:val="both"/>
        <w:rPr>
          <w:lang w:val="es-PE"/>
        </w:rPr>
      </w:pPr>
      <w:r>
        <w:rPr>
          <w:rFonts w:ascii="Arial" w:hAnsi="Arial"/>
          <w:b/>
          <w:color w:val="000000"/>
          <w:sz w:val="19"/>
          <w:lang w:val="es-PE"/>
        </w:rPr>
        <w:t xml:space="preserve">• PE2: </w:t>
      </w:r>
      <w:r>
        <w:rPr>
          <w:rFonts w:ascii="Arial" w:hAnsi="Arial"/>
          <w:color w:val="000000"/>
          <w:sz w:val="19"/>
          <w:lang w:val="es-PE"/>
        </w:rPr>
        <w:t>¿De qué manera influye la implementación del sistema en el control de inventario de insumos en Impresos Trujillo E.I.R.L.?</w:t>
      </w:r>
    </w:p>
    <w:p w14:paraId="5CE59F89" w14:textId="77777777" w:rsidR="00483681" w:rsidRPr="002C0E0F" w:rsidRDefault="00000000">
      <w:pPr>
        <w:pStyle w:val="Listaconvietas"/>
        <w:spacing w:before="20" w:after="40"/>
        <w:jc w:val="both"/>
        <w:rPr>
          <w:lang w:val="es-PE"/>
        </w:rPr>
      </w:pPr>
      <w:r>
        <w:rPr>
          <w:rFonts w:ascii="Arial" w:hAnsi="Arial"/>
          <w:b/>
          <w:color w:val="000000"/>
          <w:sz w:val="19"/>
          <w:lang w:val="es-PE"/>
        </w:rPr>
        <w:t xml:space="preserve">• PE3: </w:t>
      </w:r>
      <w:r>
        <w:rPr>
          <w:rFonts w:ascii="Arial" w:hAnsi="Arial"/>
          <w:color w:val="000000"/>
          <w:sz w:val="19"/>
          <w:lang w:val="es-PE"/>
        </w:rPr>
        <w:t>¿De qué manera influye la implementación del sistema en las pérdidas financieras por entrega de trabajos con saldo pendiente en Impresos Trujillo E.I.R.L.?</w:t>
      </w:r>
    </w:p>
    <w:p w14:paraId="70262581" w14:textId="06EE4CD8" w:rsidR="00483681" w:rsidRPr="002C0E0F" w:rsidRDefault="00000000">
      <w:pPr>
        <w:pStyle w:val="Listaconvietas"/>
        <w:spacing w:before="20" w:after="40"/>
        <w:jc w:val="both"/>
        <w:rPr>
          <w:lang w:val="es-PE"/>
        </w:rPr>
      </w:pPr>
      <w:r>
        <w:rPr>
          <w:rFonts w:ascii="Arial" w:hAnsi="Arial"/>
          <w:b/>
          <w:color w:val="000000"/>
          <w:sz w:val="19"/>
          <w:lang w:val="es-PE"/>
        </w:rPr>
        <w:t xml:space="preserve">• PE4: </w:t>
      </w:r>
      <w:r>
        <w:rPr>
          <w:rFonts w:ascii="Arial" w:hAnsi="Arial"/>
          <w:color w:val="000000"/>
          <w:sz w:val="19"/>
          <w:lang w:val="es-PE"/>
        </w:rPr>
        <w:t>¿De qué manera influye la implementación del sistema en la exactitud de los arqueos diarios de caja en Impresos Trujillo E.I.R.L.?</w:t>
      </w:r>
    </w:p>
    <w:p w14:paraId="0279C4CC" w14:textId="31902329" w:rsidR="00483681" w:rsidRPr="002C0E0F" w:rsidRDefault="00000000">
      <w:pPr>
        <w:pStyle w:val="Listaconvietas"/>
        <w:spacing w:before="20" w:after="40"/>
        <w:jc w:val="both"/>
        <w:rPr>
          <w:lang w:val="es-PE"/>
        </w:rPr>
      </w:pPr>
      <w:r>
        <w:rPr>
          <w:rFonts w:ascii="Arial" w:hAnsi="Arial"/>
          <w:b/>
          <w:color w:val="000000"/>
          <w:sz w:val="19"/>
          <w:lang w:val="es-PE"/>
        </w:rPr>
        <w:t xml:space="preserve">• PE5: </w:t>
      </w:r>
      <w:r>
        <w:rPr>
          <w:rFonts w:ascii="Arial" w:hAnsi="Arial"/>
          <w:color w:val="000000"/>
          <w:sz w:val="19"/>
          <w:lang w:val="es-PE"/>
        </w:rPr>
        <w:t>¿De qué manera influye la implementación del módulo de IA en la precisión de la predicción de demanda de insumos críticos en Impresos Trujillo E.I.R.L.?</w:t>
      </w:r>
    </w:p>
    <w:sectPr w:rsidR="00483681" w:rsidRPr="002C0E0F" w:rsidSect="00034616">
      <w:head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95476" w14:textId="54FCBFFB" w:rsidR="008B6761" w:rsidRDefault="008B6761">
    <w:pPr>
      <w:pStyle w:val="Encabezado"/>
    </w:pPr>
    <w:r>
      <w:rPr>
        <w:noProof/>
      </w:rPr>
      <w:drawing>
        <wp:inline distT="0" distB="0" distL="0" distR="0" wp14:anchorId="48D203C5" wp14:editId="7E5E405F">
          <wp:extent cx="990600" cy="849069"/>
          <wp:effectExtent l="0" t="0" r="0" b="8255"/>
          <wp:docPr id="1" name="Imagen 1" descr="Universidad Privada del Norte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Privada del Norte - Wikipedia, la enciclopedia lib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7" cy="854517"/>
                  </a:xfrm>
                  <a:prstGeom prst="rect">
                    <a:avLst/>
                  </a:prstGeom>
                  <a:noFill/>
                  <a:ln>
                    <a:noFill/>
                  </a:ln>
                </pic:spPr>
              </pic:pic>
            </a:graphicData>
          </a:graphic>
        </wp:inline>
      </w:drawing>
    </w:r>
    <w:r>
      <w:tab/>
    </w:r>
    <w:r>
      <w:tab/>
      <w:t>Dr. Ing. José A. Gómez Avila</w:t>
    </w:r>
  </w:p>
  <w:p w14:paraId="7F5DDB25" w14:textId="77777777" w:rsidR="008B6761" w:rsidRDefault="008B67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A94C5088"/>
    <w:lvl w:ilvl="0">
      <w:start w:val="1"/>
      <w:numFmt w:val="bullet"/>
      <w:pStyle w:val="Listaconvietas"/>
      <w:lvlText w:val=""/>
      <w:lvlJc w:val="left"/>
      <w:pPr>
        <w:tabs>
          <w:tab w:val="num" w:pos="360"/>
        </w:tabs>
        <w:ind w:left="360" w:hanging="360"/>
      </w:pPr>
      <w:rPr>
        <w:rFonts w:ascii="Symbol" w:hAnsi="Symbol" w:hint="default"/>
      </w:rPr>
    </w:lvl>
  </w:abstractNum>
  <w:num w:numId="1" w16cid:durableId="633950566">
    <w:abstractNumId w:val="8"/>
  </w:num>
  <w:num w:numId="2" w16cid:durableId="1695617951">
    <w:abstractNumId w:val="6"/>
  </w:num>
  <w:num w:numId="3" w16cid:durableId="1195389783">
    <w:abstractNumId w:val="5"/>
  </w:num>
  <w:num w:numId="4" w16cid:durableId="683213206">
    <w:abstractNumId w:val="4"/>
  </w:num>
  <w:num w:numId="5" w16cid:durableId="1502355454">
    <w:abstractNumId w:val="7"/>
  </w:num>
  <w:num w:numId="6" w16cid:durableId="1785029084">
    <w:abstractNumId w:val="3"/>
  </w:num>
  <w:num w:numId="7" w16cid:durableId="1561356217">
    <w:abstractNumId w:val="2"/>
  </w:num>
  <w:num w:numId="8" w16cid:durableId="1949122506">
    <w:abstractNumId w:val="1"/>
  </w:num>
  <w:num w:numId="9" w16cid:durableId="1304458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168"/>
    <w:rsid w:val="00034616"/>
    <w:rsid w:val="0006063C"/>
    <w:rsid w:val="0015074B"/>
    <w:rsid w:val="0029639D"/>
    <w:rsid w:val="002C0E0F"/>
    <w:rsid w:val="0032290D"/>
    <w:rsid w:val="00326F90"/>
    <w:rsid w:val="00483681"/>
    <w:rsid w:val="0062147F"/>
    <w:rsid w:val="006F7A58"/>
    <w:rsid w:val="00786C18"/>
    <w:rsid w:val="00816A80"/>
    <w:rsid w:val="00AA1D8D"/>
    <w:rsid w:val="00B47730"/>
    <w:rsid w:val="00CB0664"/>
    <w:rsid w:val="00D669B9"/>
    <w:rsid w:val="00E55D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A2158"/>
  <w14:defaultImageDpi w14:val="300"/>
  <w15:docId w15:val="{3FEFD9B8-1C63-4B1E-BA5D-0F4324B98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2330</Words>
  <Characters>12819</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Estibb Anhuaman Delgado</cp:lastModifiedBy>
  <cp:revision>7</cp:revision>
  <dcterms:created xsi:type="dcterms:W3CDTF">2013-12-23T23:15:00Z</dcterms:created>
  <dcterms:modified xsi:type="dcterms:W3CDTF">2026-09-11T07:00:00Z</dcterms:modified>
  <cp:category/>
</cp:coreProperties>
</file>